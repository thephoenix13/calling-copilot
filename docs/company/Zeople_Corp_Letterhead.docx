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C50391" w14:textId="77777777" w:rsidR="00AA161C" w:rsidRDefault="0022250A">
      <w:pPr>
        <w:jc w:val="center"/>
      </w:pPr>
      <w:r>
        <w:rPr>
          <w:b/>
          <w:sz w:val="40"/>
        </w:rPr>
        <w:t>Zeople Corp Private Limited</w:t>
      </w:r>
    </w:p>
    <w:p w14:paraId="5626920A" w14:textId="77777777" w:rsidR="00AA161C" w:rsidRDefault="0022250A">
      <w:pPr>
        <w:pBdr>
          <w:bottom w:val="single" w:sz="12" w:space="1" w:color="auto"/>
        </w:pBdr>
        <w:jc w:val="center"/>
      </w:pPr>
      <w:r>
        <w:t>Plot No. 5, 80 Feet Road, 7th Block Koramangala VI Bk,</w:t>
      </w:r>
      <w:r>
        <w:br/>
        <w:t>Bangalore South, Bangalore - 560095, Karnataka</w:t>
      </w:r>
    </w:p>
    <w:p w14:paraId="7993E205" w14:textId="77777777" w:rsidR="0044566F" w:rsidRDefault="0044566F">
      <w:pPr>
        <w:jc w:val="center"/>
      </w:pPr>
    </w:p>
    <w:p w14:paraId="390754A3" w14:textId="77777777" w:rsidR="0044566F" w:rsidRDefault="0044566F">
      <w:pPr>
        <w:jc w:val="center"/>
      </w:pPr>
    </w:p>
    <w:p w14:paraId="582B74D2" w14:textId="77777777" w:rsidR="0044566F" w:rsidRDefault="0044566F">
      <w:pPr>
        <w:jc w:val="center"/>
      </w:pPr>
    </w:p>
    <w:p w14:paraId="6D77CF5A" w14:textId="77777777" w:rsidR="0044566F" w:rsidRDefault="0044566F">
      <w:pPr>
        <w:jc w:val="center"/>
      </w:pPr>
    </w:p>
    <w:p w14:paraId="35833146" w14:textId="77777777" w:rsidR="0044566F" w:rsidRDefault="0044566F">
      <w:pPr>
        <w:jc w:val="center"/>
      </w:pPr>
    </w:p>
    <w:p w14:paraId="53910BF1" w14:textId="77777777" w:rsidR="0044566F" w:rsidRDefault="0044566F">
      <w:pPr>
        <w:jc w:val="center"/>
      </w:pPr>
    </w:p>
    <w:p w14:paraId="28B27EF1" w14:textId="77777777" w:rsidR="0044566F" w:rsidRDefault="0044566F">
      <w:pPr>
        <w:jc w:val="center"/>
      </w:pPr>
    </w:p>
    <w:p w14:paraId="78C9AFE6" w14:textId="77777777" w:rsidR="0044566F" w:rsidRDefault="0044566F">
      <w:pPr>
        <w:jc w:val="center"/>
      </w:pPr>
    </w:p>
    <w:p w14:paraId="56153569" w14:textId="77777777" w:rsidR="0044566F" w:rsidRDefault="0044566F">
      <w:pPr>
        <w:jc w:val="center"/>
      </w:pPr>
    </w:p>
    <w:p w14:paraId="7DAB0582" w14:textId="77777777" w:rsidR="0044566F" w:rsidRDefault="0044566F">
      <w:pPr>
        <w:jc w:val="center"/>
      </w:pPr>
    </w:p>
    <w:p w14:paraId="6ED98416" w14:textId="77777777" w:rsidR="0044566F" w:rsidRDefault="0044566F">
      <w:pPr>
        <w:jc w:val="center"/>
      </w:pPr>
    </w:p>
    <w:p w14:paraId="77002A6C" w14:textId="77777777" w:rsidR="0044566F" w:rsidRDefault="0044566F">
      <w:pPr>
        <w:jc w:val="center"/>
      </w:pPr>
    </w:p>
    <w:p w14:paraId="2C4AD93A" w14:textId="77777777" w:rsidR="0044566F" w:rsidRDefault="0044566F">
      <w:pPr>
        <w:jc w:val="center"/>
      </w:pPr>
    </w:p>
    <w:p w14:paraId="14DCDACB" w14:textId="77777777" w:rsidR="0044566F" w:rsidRDefault="0044566F">
      <w:pPr>
        <w:jc w:val="center"/>
      </w:pPr>
    </w:p>
    <w:p w14:paraId="76031A3F" w14:textId="77777777" w:rsidR="0044566F" w:rsidRDefault="0044566F">
      <w:pPr>
        <w:jc w:val="center"/>
      </w:pPr>
    </w:p>
    <w:p w14:paraId="1C4BE163" w14:textId="77777777" w:rsidR="0044566F" w:rsidRDefault="0044566F">
      <w:pPr>
        <w:jc w:val="center"/>
      </w:pPr>
    </w:p>
    <w:p w14:paraId="25F730CB" w14:textId="77777777" w:rsidR="0044566F" w:rsidRDefault="0044566F">
      <w:pPr>
        <w:jc w:val="center"/>
      </w:pPr>
    </w:p>
    <w:p w14:paraId="01EEE091" w14:textId="77777777" w:rsidR="0044566F" w:rsidRDefault="0044566F">
      <w:pPr>
        <w:jc w:val="center"/>
      </w:pPr>
    </w:p>
    <w:p w14:paraId="136BF91F" w14:textId="77777777" w:rsidR="0044566F" w:rsidRDefault="0044566F">
      <w:pPr>
        <w:jc w:val="center"/>
      </w:pPr>
    </w:p>
    <w:p w14:paraId="41247D34" w14:textId="77777777" w:rsidR="0044566F" w:rsidRDefault="0044566F">
      <w:pPr>
        <w:jc w:val="center"/>
      </w:pPr>
    </w:p>
    <w:p w14:paraId="5A40387E" w14:textId="77777777" w:rsidR="0044566F" w:rsidRDefault="0044566F">
      <w:pPr>
        <w:jc w:val="center"/>
      </w:pPr>
    </w:p>
    <w:p w14:paraId="3BEF9AE4" w14:textId="338D35E0" w:rsidR="0044566F" w:rsidRDefault="0044566F" w:rsidP="0044566F">
      <w:pPr>
        <w:jc w:val="center"/>
      </w:pPr>
      <w:r>
        <w:t>Plot No. 5, 80 Feet Road, 7th Block Koramangala VI Bk,</w:t>
      </w:r>
      <w:r>
        <w:br/>
        <w:t>Bangalore South, Bangalore - 560095, Karnataka</w:t>
      </w:r>
    </w:p>
    <w:sectPr w:rsidR="0044566F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51739011">
    <w:abstractNumId w:val="8"/>
  </w:num>
  <w:num w:numId="2" w16cid:durableId="845831046">
    <w:abstractNumId w:val="6"/>
  </w:num>
  <w:num w:numId="3" w16cid:durableId="948780222">
    <w:abstractNumId w:val="5"/>
  </w:num>
  <w:num w:numId="4" w16cid:durableId="253519064">
    <w:abstractNumId w:val="4"/>
  </w:num>
  <w:num w:numId="5" w16cid:durableId="1207066937">
    <w:abstractNumId w:val="7"/>
  </w:num>
  <w:num w:numId="6" w16cid:durableId="488985860">
    <w:abstractNumId w:val="3"/>
  </w:num>
  <w:num w:numId="7" w16cid:durableId="1822428058">
    <w:abstractNumId w:val="2"/>
  </w:num>
  <w:num w:numId="8" w16cid:durableId="1869945617">
    <w:abstractNumId w:val="1"/>
  </w:num>
  <w:num w:numId="9" w16cid:durableId="5617208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2250A"/>
    <w:rsid w:val="0029639D"/>
    <w:rsid w:val="00326F90"/>
    <w:rsid w:val="0044566F"/>
    <w:rsid w:val="00503FAC"/>
    <w:rsid w:val="00AA161C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504D204"/>
  <w14:defaultImageDpi w14:val="300"/>
  <w15:docId w15:val="{EEE60FAC-86DA-4C26-9438-4C9AE0D91E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37</Words>
  <Characters>216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252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 Gupta</cp:lastModifiedBy>
  <cp:revision>2</cp:revision>
  <dcterms:created xsi:type="dcterms:W3CDTF">2025-12-10T08:22:00Z</dcterms:created>
  <dcterms:modified xsi:type="dcterms:W3CDTF">2025-12-10T08:22:00Z</dcterms:modified>
  <cp:category/>
</cp:coreProperties>
</file>